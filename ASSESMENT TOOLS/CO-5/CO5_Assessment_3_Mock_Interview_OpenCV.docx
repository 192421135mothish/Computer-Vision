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jc w:val="center"/>
      </w:pPr>
      <w:r>
        <w:rPr>
          <w:rFonts w:ascii="Times New Roman" w:hAnsi="Times New Roman"/>
          <w:b/>
          <w:sz w:val="32"/>
        </w:rPr>
        <w:t>CO5_ASSESSMENT 3</w:t>
        <w:br/>
        <w:t>MOCK INTERVIEW QUESTIONS – OPENCV</w:t>
      </w:r>
    </w:p>
    <w:p>
      <w:pPr>
        <w:jc w:val="center"/>
      </w:pPr>
      <w:r>
        <w:rPr>
          <w:i/>
          <w:sz w:val="22"/>
        </w:rPr>
        <w:t>Computer Vision using OpenCV</w:t>
      </w:r>
    </w:p>
    <w:p>
      <w:pPr>
        <w:spacing w:before="140" w:after="60"/>
      </w:pPr>
      <w:r>
        <w:rPr>
          <w:rFonts w:ascii="Times New Roman" w:hAnsi="Times New Roman"/>
          <w:b/>
          <w:sz w:val="22"/>
        </w:rPr>
        <w:t>1. What is OpenCV, and why is it commonly used in computer vision applications?</w:t>
      </w:r>
    </w:p>
    <w:p>
      <w:pPr>
        <w:spacing w:after="120"/>
        <w:ind w:left="288"/>
      </w:pPr>
      <w:r>
        <w:rPr>
          <w:rFonts w:ascii="Times New Roman" w:hAnsi="Times New Roman"/>
          <w:sz w:val="22"/>
        </w:rPr>
        <w:t>Answer: OpenCV (Open Source Computer Vision Library) is an open-source library used for image processing, video processing, computer vision, and machine learning-related tasks. It provides functions for image reading, resizing, filtering, feature detection, object detection, face detection, video capture, and visualization. It is commonly used because it is free, fast, cross-platform, supports Python and C++, and contains many ready-to-use computer vision algorithms.</w:t>
      </w:r>
    </w:p>
    <w:p>
      <w:pPr>
        <w:spacing w:before="140" w:after="60"/>
      </w:pPr>
      <w:r>
        <w:rPr>
          <w:rFonts w:ascii="Times New Roman" w:hAnsi="Times New Roman"/>
          <w:b/>
          <w:sz w:val="22"/>
        </w:rPr>
        <w:t>2. If you are given a folder containing hundreds of images, how would you design an OpenCV pipeline to read and process them efficiently?</w:t>
      </w:r>
    </w:p>
    <w:p>
      <w:pPr>
        <w:spacing w:after="120"/>
        <w:ind w:left="288"/>
      </w:pPr>
      <w:r>
        <w:rPr>
          <w:rFonts w:ascii="Times New Roman" w:hAnsi="Times New Roman"/>
          <w:sz w:val="22"/>
        </w:rPr>
        <w:t>Answer: I would first obtain the image file paths using a directory-handling method and filter only supported image formats. Then I would read each image using cv2.imread(), validate that it was loaded successfully, resize it if necessary, apply preprocessing, perform the required detection or analysis, and save or display the result. For efficiency, I would avoid unnecessary image copies, process images in batches where appropriate, and use multiprocessing or parallel processing when the workload is large. The pipeline would also log failed files instead of stopping the complete process.</w:t>
      </w:r>
    </w:p>
    <w:p>
      <w:pPr>
        <w:spacing w:before="140" w:after="60"/>
      </w:pPr>
      <w:r>
        <w:rPr>
          <w:rFonts w:ascii="Times New Roman" w:hAnsi="Times New Roman"/>
          <w:b/>
          <w:sz w:val="22"/>
        </w:rPr>
        <w:t>3. What would you check if cv2.imread() returns None while reading an image?</w:t>
      </w:r>
    </w:p>
    <w:p>
      <w:pPr>
        <w:spacing w:after="120"/>
        <w:ind w:left="288"/>
      </w:pPr>
      <w:r>
        <w:rPr>
          <w:rFonts w:ascii="Times New Roman" w:hAnsi="Times New Roman"/>
          <w:sz w:val="22"/>
        </w:rPr>
        <w:t>Answer: I would first check whether the file path is correct and whether the file actually exists. I would verify the file extension and ensure that the image is not corrupted. I would also check whether the program has permission to access the file and whether the path contains incorrect escape characters, especially on Windows. Finally, I would print the complete path and test the image with another image viewer to confirm that the file is valid.</w:t>
      </w:r>
    </w:p>
    <w:p>
      <w:pPr>
        <w:spacing w:before="140" w:after="60"/>
      </w:pPr>
      <w:r>
        <w:rPr>
          <w:rFonts w:ascii="Times New Roman" w:hAnsi="Times New Roman"/>
          <w:b/>
          <w:sz w:val="22"/>
        </w:rPr>
        <w:t>4. Suppose a video is not opening using cv2.VideoCapture(). How would you systematically identify the problem?</w:t>
      </w:r>
    </w:p>
    <w:p>
      <w:pPr>
        <w:spacing w:after="120"/>
        <w:ind w:left="288"/>
      </w:pPr>
      <w:r>
        <w:rPr>
          <w:rFonts w:ascii="Times New Roman" w:hAnsi="Times New Roman"/>
          <w:sz w:val="22"/>
        </w:rPr>
        <w:t>Answer: I would first verify that the video path or camera index is correct. Then I would create the VideoCapture object and check cap.isOpened(). I would test the same video with a media player to determine whether the file itself is valid. If it is a codec or format problem, I would try another supported video format or install the required codec. For a camera, I would check camera permissions, whether another application is using it, and whether the correct device index is selected.</w:t>
      </w:r>
    </w:p>
    <w:p>
      <w:pPr>
        <w:spacing w:before="140" w:after="60"/>
      </w:pPr>
      <w:r>
        <w:rPr>
          <w:rFonts w:ascii="Times New Roman" w:hAnsi="Times New Roman"/>
          <w:b/>
          <w:sz w:val="22"/>
        </w:rPr>
        <w:t>5. What is the difference between processing an image and processing a video stream in OpenCV?</w:t>
      </w:r>
    </w:p>
    <w:p>
      <w:pPr>
        <w:spacing w:after="120"/>
        <w:ind w:left="288"/>
      </w:pPr>
      <w:r>
        <w:rPr>
          <w:rFonts w:ascii="Times New Roman" w:hAnsi="Times New Roman"/>
          <w:sz w:val="22"/>
        </w:rPr>
        <w:t>Answer: An image is a single frame, so it can usually be loaded, processed, and saved as one operation. A video stream is a sequence of frames that must be captured and processed continuously. Video processing therefore requires a loop, frame-rate management, real-time performance, and proper resource release. The main challenge in video processing is maintaining low latency while processing frames fast enough.</w:t>
      </w:r>
    </w:p>
    <w:p>
      <w:pPr>
        <w:spacing w:before="140" w:after="60"/>
      </w:pPr>
      <w:r>
        <w:rPr>
          <w:rFonts w:ascii="Times New Roman" w:hAnsi="Times New Roman"/>
          <w:b/>
          <w:sz w:val="22"/>
        </w:rPr>
        <w:t>6. If your video-processing application is dropping frames, what could be the reasons, and how would you improve its performance?</w:t>
      </w:r>
    </w:p>
    <w:p>
      <w:pPr>
        <w:spacing w:after="120"/>
        <w:ind w:left="288"/>
      </w:pPr>
      <w:r>
        <w:rPr>
          <w:rFonts w:ascii="Times New Roman" w:hAnsi="Times New Roman"/>
          <w:sz w:val="22"/>
        </w:rPr>
        <w:t>Answer: Frame dropping can occur when processing takes longer than the time available between incoming frames. Common reasons include high-resolution input, complex detection algorithms, slow hardware, excessive image copying, or unnecessary display and disk operations. I would reduce the resolution, process fewer frames, use a faster algorithm, optimize preprocessing, use hardware acceleration when available, and separate frame capture from processing using buffering or multithreading. The goal is to reduce processing latency while maintaining acceptable accuracy.</w:t>
      </w:r>
    </w:p>
    <w:p>
      <w:pPr>
        <w:spacing w:before="140" w:after="60"/>
      </w:pPr>
      <w:r>
        <w:rPr>
          <w:rFonts w:ascii="Times New Roman" w:hAnsi="Times New Roman"/>
          <w:b/>
          <w:sz w:val="22"/>
        </w:rPr>
        <w:t>7. How would you process only every 5th frame of a video? What are the advantages and disadvantages of doing this?</w:t>
      </w:r>
    </w:p>
    <w:p>
      <w:pPr>
        <w:spacing w:after="120"/>
        <w:ind w:left="288"/>
      </w:pPr>
      <w:r>
        <w:rPr>
          <w:rFonts w:ascii="Times New Roman" w:hAnsi="Times New Roman"/>
          <w:sz w:val="22"/>
        </w:rPr>
        <w:t>Answer: I would maintain a frame counter and process a frame only when the counter is divisible by 5. For example, after reading each frame, I would increment the counter and run the detection code only when frame_count % 5 == 0. The main advantage is reduced computational load and faster processing. The disadvantage is that events occurring between processed frames may be missed, and object tracking may become less smooth.</w:t>
      </w:r>
    </w:p>
    <w:p>
      <w:pPr>
        <w:spacing w:before="140" w:after="60"/>
      </w:pPr>
      <w:r>
        <w:rPr>
          <w:rFonts w:ascii="Times New Roman" w:hAnsi="Times New Roman"/>
          <w:b/>
          <w:sz w:val="22"/>
        </w:rPr>
        <w:t>8. Why might an image appear darker after reading it in OpenCV, and how would you correct the problem?</w:t>
      </w:r>
    </w:p>
    <w:p>
      <w:pPr>
        <w:spacing w:after="120"/>
        <w:ind w:left="288"/>
      </w:pPr>
      <w:r>
        <w:rPr>
          <w:rFonts w:ascii="Times New Roman" w:hAnsi="Times New Roman"/>
          <w:sz w:val="22"/>
        </w:rPr>
        <w:t>Answer: OpenCV normally reads images in BGR format, while some libraries and display systems expect RGB. A color-channel mismatch can make an image appear incorrect, although it does not normally cause true brightness loss. I would convert BGR to RGB using cv2.cvtColor(image, cv2.COLOR_BGR2RGB) before displaying it with libraries such as Matplotlib. I would also check whether any normalization, gamma correction, or incorrect data-type conversion was applied during preprocessing.</w:t>
      </w:r>
    </w:p>
    <w:p>
      <w:pPr>
        <w:spacing w:before="140" w:after="60"/>
      </w:pPr>
      <w:r>
        <w:rPr>
          <w:rFonts w:ascii="Times New Roman" w:hAnsi="Times New Roman"/>
          <w:b/>
          <w:sz w:val="22"/>
        </w:rPr>
        <w:t>9. If an OpenCV application has high processing latency, which stages of the pipeline would you investigate first?</w:t>
      </w:r>
    </w:p>
    <w:p>
      <w:pPr>
        <w:spacing w:after="120"/>
        <w:ind w:left="288"/>
      </w:pPr>
      <w:r>
        <w:rPr>
          <w:rFonts w:ascii="Times New Roman" w:hAnsi="Times New Roman"/>
          <w:sz w:val="22"/>
        </w:rPr>
        <w:t>Answer: I would measure the time taken by each stage rather than guessing. I would first examine frame capture, image resizing, preprocessing, detection or recognition, tracking, and visualization. Complex detection models and high-resolution processing are common bottlenecks. I would use timing or profiling tools to identify the slowest stage and then optimize that stage by reducing input size, skipping unnecessary work, using a faster algorithm, or using hardware acceleration.</w:t>
      </w:r>
    </w:p>
    <w:p>
      <w:pPr>
        <w:spacing w:before="140" w:after="60"/>
      </w:pPr>
      <w:r>
        <w:rPr>
          <w:rFonts w:ascii="Times New Roman" w:hAnsi="Times New Roman"/>
          <w:b/>
          <w:sz w:val="22"/>
        </w:rPr>
        <w:t>10. How would you design a modular OpenCV application in which preprocessing, detection, tracking, and visualization are independent modules?</w:t>
      </w:r>
    </w:p>
    <w:p>
      <w:pPr>
        <w:spacing w:after="120"/>
        <w:ind w:left="288"/>
      </w:pPr>
      <w:r>
        <w:rPr>
          <w:rFonts w:ascii="Times New Roman" w:hAnsi="Times New Roman"/>
          <w:sz w:val="22"/>
        </w:rPr>
        <w:t>Answer: I would divide the application into separate components such as ImageCapture, Preprocessor, Detector, Tracker, and Visualizer. Each module would have a clear input and output and should not depend heavily on the internal implementation of other modules. A main controller would pass frames and results between the modules. This design makes the system easier to test, debug, maintain, and upgrade because one module can be changed without rewriting the entire application.</w:t>
      </w:r>
    </w:p>
    <w:p>
      <w:pPr>
        <w:spacing w:before="140" w:after="60"/>
      </w:pPr>
      <w:r>
        <w:rPr>
          <w:rFonts w:ascii="Times New Roman" w:hAnsi="Times New Roman"/>
          <w:b/>
          <w:sz w:val="22"/>
        </w:rPr>
        <w:t>11. What is the difference between edge detection and corner detection? Give a practical application for each.</w:t>
      </w:r>
    </w:p>
    <w:p>
      <w:pPr>
        <w:spacing w:after="120"/>
        <w:ind w:left="288"/>
      </w:pPr>
      <w:r>
        <w:rPr>
          <w:rFonts w:ascii="Times New Roman" w:hAnsi="Times New Roman"/>
          <w:sz w:val="22"/>
        </w:rPr>
        <w:t>Answer: Edge detection identifies locations where image intensity changes sharply, usually representing object boundaries. Canny edge detection is a common example and can be used for lane or boundary detection. Corner detection identifies points where intensity changes significantly in two directions, such as corners of objects. Harris or Shi-Tomasi corner detection can be used for feature tracking in video or motion estimation.</w:t>
      </w:r>
    </w:p>
    <w:p>
      <w:pPr>
        <w:spacing w:before="140" w:after="60"/>
      </w:pPr>
      <w:r>
        <w:rPr>
          <w:rFonts w:ascii="Times New Roman" w:hAnsi="Times New Roman"/>
          <w:b/>
          <w:sz w:val="22"/>
        </w:rPr>
        <w:t>12. If a feature detector produces thousands of keypoints, how would you reduce the number of irrelevant features?</w:t>
      </w:r>
    </w:p>
    <w:p>
      <w:pPr>
        <w:spacing w:after="120"/>
        <w:ind w:left="288"/>
      </w:pPr>
      <w:r>
        <w:rPr>
          <w:rFonts w:ascii="Times New Roman" w:hAnsi="Times New Roman"/>
          <w:sz w:val="22"/>
        </w:rPr>
        <w:t>Answer: I would first apply image preprocessing such as noise reduction and contrast improvement. I could restrict detection to a region of interest and adjust detector parameters such as threshold or maximum number of features. I would also rank features using their response or quality score and retain only the strongest keypoints. Non-maximum suppression and spatial distribution constraints can help avoid selecting many similar features from the same area.</w:t>
      </w:r>
    </w:p>
    <w:p>
      <w:pPr>
        <w:spacing w:before="140" w:after="60"/>
      </w:pPr>
      <w:r>
        <w:rPr>
          <w:rFonts w:ascii="Times New Roman" w:hAnsi="Times New Roman"/>
          <w:b/>
          <w:sz w:val="22"/>
        </w:rPr>
        <w:t>13. How would you compare two images and determine whether they contain significant differences?</w:t>
      </w:r>
    </w:p>
    <w:p>
      <w:pPr>
        <w:spacing w:after="120"/>
        <w:ind w:left="288"/>
      </w:pPr>
      <w:r>
        <w:rPr>
          <w:rFonts w:ascii="Times New Roman" w:hAnsi="Times New Roman"/>
          <w:sz w:val="22"/>
        </w:rPr>
        <w:t>Answer: For simple images, I could resize them to the same dimensions, convert them to grayscale, and calculate an absolute difference using cv2.absdiff(). I would then apply thresholding and count the number or area of changed pixels. For more complex cases, structural similarity, feature matching, or perceptual methods can be used. The threshold for deciding whether a difference is significant should be selected according to the application and tested on representative images.</w:t>
      </w:r>
    </w:p>
    <w:p>
      <w:pPr>
        <w:spacing w:before="140" w:after="60"/>
      </w:pPr>
      <w:r>
        <w:rPr>
          <w:rFonts w:ascii="Times New Roman" w:hAnsi="Times New Roman"/>
          <w:b/>
          <w:sz w:val="22"/>
        </w:rPr>
        <w:t>14. Suppose feature matching works for two images taken from the same viewpoint but fails when one image is rotated. How would you improve the system?</w:t>
      </w:r>
    </w:p>
    <w:p>
      <w:pPr>
        <w:spacing w:after="120"/>
        <w:ind w:left="288"/>
      </w:pPr>
      <w:r>
        <w:rPr>
          <w:rFonts w:ascii="Times New Roman" w:hAnsi="Times New Roman"/>
          <w:sz w:val="22"/>
        </w:rPr>
        <w:t>Answer: I would use rotation-invariant feature descriptors such as SIFT or ORB rather than relying on features that are sensitive to orientation. I would detect keypoints and compute descriptors in both images, match them using an appropriate distance measure, and filter poor matches using a ratio test or distance threshold. If the viewpoint changes significantly, I could also use a robust geometric method such as RANSAC with a homography.</w:t>
      </w:r>
    </w:p>
    <w:p>
      <w:pPr>
        <w:spacing w:before="140" w:after="60"/>
      </w:pPr>
      <w:r>
        <w:rPr>
          <w:rFonts w:ascii="Times New Roman" w:hAnsi="Times New Roman"/>
          <w:b/>
          <w:sz w:val="22"/>
        </w:rPr>
        <w:t>15. How would you design a system to track important features from one video frame to the next?</w:t>
      </w:r>
    </w:p>
    <w:p>
      <w:pPr>
        <w:spacing w:after="120"/>
        <w:ind w:left="288"/>
      </w:pPr>
      <w:r>
        <w:rPr>
          <w:rFonts w:ascii="Times New Roman" w:hAnsi="Times New Roman"/>
          <w:sz w:val="22"/>
        </w:rPr>
        <w:t>Answer: I would detect strong features such as corners in an initial frame and then track their movement in subsequent frames. Lucas-Kanade optical flow can be used to estimate the new positions of the features. I would remove points with poor tracking quality and periodically detect new features when the number of reliable points becomes too low. This approach is computationally efficient and suitable for applications such as camera motion estimation and object tracking.</w:t>
      </w:r>
    </w:p>
    <w:p>
      <w:pPr>
        <w:spacing w:before="140" w:after="60"/>
      </w:pPr>
      <w:r>
        <w:rPr>
          <w:rFonts w:ascii="Times New Roman" w:hAnsi="Times New Roman"/>
          <w:b/>
          <w:sz w:val="22"/>
        </w:rPr>
        <w:t>16. What are the major challenges in face detection when multiple people are present in a scene? How would you address them?</w:t>
      </w:r>
    </w:p>
    <w:p>
      <w:pPr>
        <w:spacing w:after="120"/>
        <w:ind w:left="288"/>
      </w:pPr>
      <w:r>
        <w:rPr>
          <w:rFonts w:ascii="Times New Roman" w:hAnsi="Times New Roman"/>
          <w:sz w:val="22"/>
        </w:rPr>
        <w:t>Answer: Major challenges include overlapping faces, different face sizes, varying poses, poor lighting, motion blur, and partial occlusion. I would use a detector capable of returning multiple bounding boxes and tune its scale and confidence parameters. Image resizing, lighting normalization, and non-maximum suppression can improve results. For a real-time system, I would also balance detection accuracy with processing speed.</w:t>
      </w:r>
    </w:p>
    <w:p>
      <w:pPr>
        <w:spacing w:before="140" w:after="60"/>
      </w:pPr>
      <w:r>
        <w:rPr>
          <w:rFonts w:ascii="Times New Roman" w:hAnsi="Times New Roman"/>
          <w:b/>
          <w:sz w:val="22"/>
        </w:rPr>
        <w:t>17. How would you design a simple face-recognition system using OpenCV? Explain the complete pipeline from image acquisition to identification.</w:t>
      </w:r>
    </w:p>
    <w:p>
      <w:pPr>
        <w:spacing w:after="120"/>
        <w:ind w:left="288"/>
      </w:pPr>
      <w:r>
        <w:rPr>
          <w:rFonts w:ascii="Times New Roman" w:hAnsi="Times New Roman"/>
          <w:sz w:val="22"/>
        </w:rPr>
        <w:t>Answer: The pipeline would begin with image acquisition from a camera or image file. Next, I would detect faces and crop the detected face regions. The face images would be preprocessed by resizing, converting to grayscale or another suitable representation, and normalizing lighting. During training, features or face embeddings would be generated for registered people and stored with their labels. During recognition, the detected face would be converted into the same representation and compared with the stored data. A similarity or distance threshold would determine whether the person is recognized or classified as unknown.</w:t>
      </w:r>
    </w:p>
    <w:p>
      <w:pPr>
        <w:spacing w:before="140" w:after="60"/>
      </w:pPr>
      <w:r>
        <w:rPr>
          <w:rFonts w:ascii="Times New Roman" w:hAnsi="Times New Roman"/>
          <w:b/>
          <w:sz w:val="22"/>
        </w:rPr>
        <w:t>18. A face-recognition system incorrectly identifies an unknown person as a known person. What changes would you make to reduce false recognition?</w:t>
      </w:r>
    </w:p>
    <w:p>
      <w:pPr>
        <w:spacing w:after="120"/>
        <w:ind w:left="288"/>
      </w:pPr>
      <w:r>
        <w:rPr>
          <w:rFonts w:ascii="Times New Roman" w:hAnsi="Times New Roman"/>
          <w:sz w:val="22"/>
        </w:rPr>
        <w:t>Answer: I would increase the recognition acceptance threshold so that weak matches are rejected. I would also improve the quality and diversity of training images for known people and include more difficult examples. Better face alignment, lighting normalization, and a stronger recognition model can improve reliability. Most importantly, I would include an explicit 'Unknown' class or rejection condition instead of forcing every detected face to match a known identity.</w:t>
      </w:r>
    </w:p>
    <w:p>
      <w:pPr>
        <w:spacing w:before="140" w:after="60"/>
      </w:pPr>
      <w:r>
        <w:rPr>
          <w:rFonts w:ascii="Times New Roman" w:hAnsi="Times New Roman"/>
          <w:b/>
          <w:sz w:val="22"/>
        </w:rPr>
        <w:t>19. How would you improve face-recognition performance when images are captured under different lighting conditions?</w:t>
      </w:r>
    </w:p>
    <w:p>
      <w:pPr>
        <w:spacing w:after="120"/>
        <w:ind w:left="288"/>
      </w:pPr>
      <w:r>
        <w:rPr>
          <w:rFonts w:ascii="Times New Roman" w:hAnsi="Times New Roman"/>
          <w:sz w:val="22"/>
        </w:rPr>
        <w:t>Answer: I would apply illumination normalization techniques such as histogram equalization or CLAHE and ensure that faces are properly aligned. Training data should contain images captured under different lighting conditions. Converting to a suitable color or grayscale representation can also reduce sensitivity to illumination. A modern face-embedding model trained with varied lighting generally performs better than relying only on raw pixel values.</w:t>
      </w:r>
    </w:p>
    <w:p>
      <w:pPr>
        <w:spacing w:before="140" w:after="60"/>
      </w:pPr>
      <w:r>
        <w:rPr>
          <w:rFonts w:ascii="Times New Roman" w:hAnsi="Times New Roman"/>
          <w:b/>
          <w:sz w:val="22"/>
        </w:rPr>
        <w:t>20. What preprocessing techniques would you apply to a noisy scanned document before sending it to an OCR system?</w:t>
      </w:r>
    </w:p>
    <w:p>
      <w:pPr>
        <w:spacing w:after="120"/>
        <w:ind w:left="288"/>
      </w:pPr>
      <w:r>
        <w:rPr>
          <w:rFonts w:ascii="Times New Roman" w:hAnsi="Times New Roman"/>
          <w:sz w:val="22"/>
        </w:rPr>
        <w:t>Answer: I would first convert the document to grayscale and remove noise using a median or Gaussian filter. I would correct uneven illumination if necessary and apply thresholding such as adaptive thresholding to separate text from the background. Morphological operations can remove small noise and connect broken characters. Finally, I would deskew, crop, and resize the document appropriately before sending it to OCR.</w:t>
      </w:r>
    </w:p>
    <w:p>
      <w:pPr>
        <w:spacing w:before="140" w:after="60"/>
      </w:pPr>
      <w:r>
        <w:rPr>
          <w:rFonts w:ascii="Times New Roman" w:hAnsi="Times New Roman"/>
          <w:b/>
          <w:sz w:val="22"/>
        </w:rPr>
        <w:t>21. If text in an image is rotated or captured at an angle, how would you prepare the image for OCR?</w:t>
      </w:r>
    </w:p>
    <w:p>
      <w:pPr>
        <w:spacing w:after="120"/>
        <w:ind w:left="288"/>
      </w:pPr>
      <w:r>
        <w:rPr>
          <w:rFonts w:ascii="Times New Roman" w:hAnsi="Times New Roman"/>
          <w:sz w:val="22"/>
        </w:rPr>
        <w:t>Answer: I would first estimate the text orientation using lines, contours, or OCR orientation detection. If the page is skewed, I would calculate the skew angle and rotate the image to make the text horizontal. For perspective distortion, I would identify the document corners and apply a perspective transformation using a homography. After geometric correction, I would perform grayscale conversion, denoising, and thresholding before OCR.</w:t>
      </w:r>
    </w:p>
    <w:p>
      <w:pPr>
        <w:spacing w:before="140" w:after="60"/>
      </w:pPr>
      <w:r>
        <w:rPr>
          <w:rFonts w:ascii="Times New Roman" w:hAnsi="Times New Roman"/>
          <w:b/>
          <w:sz w:val="22"/>
        </w:rPr>
        <w:t>22. How would you design a real-time system that detects moving objects in a surveillance video?</w:t>
      </w:r>
    </w:p>
    <w:p>
      <w:pPr>
        <w:spacing w:after="120"/>
        <w:ind w:left="288"/>
      </w:pPr>
      <w:r>
        <w:rPr>
          <w:rFonts w:ascii="Times New Roman" w:hAnsi="Times New Roman"/>
          <w:sz w:val="22"/>
        </w:rPr>
        <w:t>Answer: I would capture frames continuously from a fixed surveillance camera and apply background subtraction or frame differencing to identify motion. The resulting foreground mask would be cleaned using morphological operations. I would then find contours and filter them by area to remove small noise. Bounding boxes would be drawn around valid objects, and a tracker could be added to maintain object identities across frames. The system should also use efficient processing to maintain real-time performance.</w:t>
      </w:r>
    </w:p>
    <w:p>
      <w:pPr>
        <w:spacing w:before="140" w:after="60"/>
      </w:pPr>
      <w:r>
        <w:rPr>
          <w:rFonts w:ascii="Times New Roman" w:hAnsi="Times New Roman"/>
          <w:b/>
          <w:sz w:val="22"/>
        </w:rPr>
        <w:t>23. Suppose a surveillance system generates many false motion detections because of moving trees and changing shadows. How would you reduce these false alarms?</w:t>
      </w:r>
    </w:p>
    <w:p>
      <w:pPr>
        <w:spacing w:after="120"/>
        <w:ind w:left="288"/>
      </w:pPr>
      <w:r>
        <w:rPr>
          <w:rFonts w:ascii="Times New Roman" w:hAnsi="Times New Roman"/>
          <w:sz w:val="22"/>
        </w:rPr>
        <w:t>Answer: I would use a more robust background-subtraction method and apply morphological filtering to remove small or unstable regions. Shadow detection can be enabled when supported by the background model. I would also use minimum object-area thresholds, region-of-interest restrictions, and temporal confirmation so that an object must remain detected for several frames before generating an alarm. Combining motion detection with object classification can further reduce false positives.</w:t>
      </w:r>
    </w:p>
    <w:p>
      <w:pPr>
        <w:spacing w:before="140" w:after="60"/>
      </w:pPr>
      <w:r>
        <w:rPr>
          <w:rFonts w:ascii="Times New Roman" w:hAnsi="Times New Roman"/>
          <w:b/>
          <w:sz w:val="22"/>
        </w:rPr>
        <w:t>24. How would you design a people-counting system for a doorway? What problems could occur because of occlusion, people stopping, or changing direction?</w:t>
      </w:r>
    </w:p>
    <w:p>
      <w:pPr>
        <w:spacing w:after="120"/>
        <w:ind w:left="288"/>
      </w:pPr>
      <w:r>
        <w:rPr>
          <w:rFonts w:ascii="Times New Roman" w:hAnsi="Times New Roman"/>
          <w:sz w:val="22"/>
        </w:rPr>
        <w:t>Answer: I would define a counting line or region near the doorway and use a person detector followed by multi-object tracking. Each tracked person would receive a unique ID, and a count would be recorded when the person's trajectory crosses the defined line in a particular direction. Occlusion may cause IDs to be lost or switched, while people stopping near the line can create duplicate counts. To reduce these problems, I would use robust tracking, trajectory history, direction checks, and a rule that each tracked ID can contribute to the count only once per crossing.</w:t>
      </w:r>
    </w:p>
    <w:p>
      <w:pPr>
        <w:spacing w:before="140" w:after="60"/>
      </w:pPr>
      <w:r>
        <w:rPr>
          <w:rFonts w:ascii="Times New Roman" w:hAnsi="Times New Roman"/>
          <w:b/>
          <w:sz w:val="22"/>
        </w:rPr>
        <w:t>25. Imagine you are asked to develop a real-world Computer Vision application within one week using OpenCV. What application would you choose, and how would you design its complete pipeline? Explain why you selected each technique.</w:t>
      </w:r>
    </w:p>
    <w:p>
      <w:pPr>
        <w:spacing w:after="120"/>
        <w:ind w:left="288"/>
      </w:pPr>
      <w:r>
        <w:rPr>
          <w:rFonts w:ascii="Times New Roman" w:hAnsi="Times New Roman"/>
          <w:sz w:val="22"/>
        </w:rPr>
        <w:t>Answer: I would choose a real-time PPE detection system for workplace safety because it has a clear practical purpose and can be developed as a focused prototype within one week. The pipeline would begin with video or camera acquisition using OpenCV. Frames would be resized for faster processing, followed by preprocessing such as color conversion and normalization when required. A trained object-detection model would detect safety equipment such as helmets or vests and return bounding boxes and confidence scores. The results would be filtered using confidence thresholds, and OpenCV would draw bounding boxes and safety-status labels on the frames. An alert module could record violations or display warnings. Finally, the processed video could be displayed or saved for review. I would select these techniques because OpenCV provides efficient camera handling, image preprocessing, drawing, and video output, while an object detector provides more reliable PPE recognition than simple color or shape rules. The system can be modularized into capture, preprocessing, detection, decision, visualization, and logging modules so that it can be tested and improved quickly.</w:t>
      </w:r>
    </w:p>
    <w:sectPr w:rsidR="00FC693F" w:rsidRPr="0006063C" w:rsidSect="00034616">
      <w:footerReference w:type="default" r:id="rId9"/>
      <w:pgSz w:w="12240" w:h="15840"/>
      <w:pgMar w:top="1008" w:right="1152" w:bottom="1008" w:left="1152"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rPr>
        <w:rFonts w:ascii="Times New Roman" w:hAnsi="Times New Roman"/>
        <w:sz w:val="18"/>
      </w:rPr>
      <w:t>CO5_ASSESSMENT 3 – MOCK INTERVIEW QUESTIONS</w:t>
    </w:r>
  </w:p>
</w:ft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Times New Roman" w:hAnsi="Times New Roman"/>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